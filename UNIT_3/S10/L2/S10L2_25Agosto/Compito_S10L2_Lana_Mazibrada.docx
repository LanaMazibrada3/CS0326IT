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2D82" w:rsidRDefault="00D8263C">
      <w:pPr>
        <w:jc w:val="center"/>
        <w:rPr>
          <w:b/>
          <w:sz w:val="36"/>
          <w:lang w:val="it-IT"/>
        </w:rPr>
      </w:pPr>
      <w:r w:rsidRPr="00934D41">
        <w:rPr>
          <w:b/>
          <w:sz w:val="36"/>
          <w:lang w:val="it-IT"/>
        </w:rPr>
        <w:t xml:space="preserve">Compito settimana 10, lezione </w:t>
      </w:r>
      <w:r w:rsidR="00997130">
        <w:rPr>
          <w:b/>
          <w:sz w:val="36"/>
          <w:lang w:val="it-IT"/>
        </w:rPr>
        <w:t>2</w:t>
      </w:r>
      <w:r w:rsidRPr="00934D41">
        <w:rPr>
          <w:b/>
          <w:sz w:val="36"/>
          <w:lang w:val="it-IT"/>
        </w:rPr>
        <w:t xml:space="preserve"> - Lana </w:t>
      </w:r>
      <w:proofErr w:type="spellStart"/>
      <w:r w:rsidRPr="00934D41">
        <w:rPr>
          <w:b/>
          <w:sz w:val="36"/>
          <w:lang w:val="it-IT"/>
        </w:rPr>
        <w:t>Mazibrada</w:t>
      </w:r>
      <w:proofErr w:type="spellEnd"/>
    </w:p>
    <w:p w:rsidR="00934D41" w:rsidRPr="00934D41" w:rsidRDefault="00934D41">
      <w:pPr>
        <w:jc w:val="center"/>
        <w:rPr>
          <w:lang w:val="it-IT"/>
        </w:rPr>
      </w:pPr>
    </w:p>
    <w:p w:rsidR="00682D82" w:rsidRPr="00934D41" w:rsidRDefault="00934D41">
      <w:pPr>
        <w:rPr>
          <w:sz w:val="22"/>
          <w:lang w:val="it-IT"/>
        </w:rPr>
      </w:pPr>
      <w:r w:rsidRPr="00934D41">
        <w:rPr>
          <w:b/>
          <w:sz w:val="28"/>
          <w:lang w:val="it-IT"/>
        </w:rPr>
        <w:t>Traccia</w:t>
      </w:r>
    </w:p>
    <w:p w:rsidR="00682D82" w:rsidRPr="00934D41" w:rsidRDefault="00D8263C">
      <w:pPr>
        <w:rPr>
          <w:sz w:val="24"/>
          <w:lang w:val="it-IT"/>
        </w:rPr>
      </w:pPr>
      <w:r w:rsidRPr="00934D41">
        <w:rPr>
          <w:sz w:val="24"/>
          <w:lang w:val="it-IT"/>
        </w:rPr>
        <w:t xml:space="preserve">Il compito consiste nel fare pratica con la gestione dei permessi in Linux. L'obiettivo è creare un file e una directory, controllare i permessi di lettura, scrittura ed esecuzione, modificarli con il comando </w:t>
      </w:r>
      <w:proofErr w:type="spellStart"/>
      <w:r w:rsidRPr="00934D41">
        <w:rPr>
          <w:sz w:val="24"/>
          <w:lang w:val="it-IT"/>
        </w:rPr>
        <w:t>chmod</w:t>
      </w:r>
      <w:proofErr w:type="spellEnd"/>
      <w:r w:rsidRPr="00934D41">
        <w:rPr>
          <w:sz w:val="24"/>
          <w:lang w:val="it-IT"/>
        </w:rPr>
        <w:t xml:space="preserve"> e verificare concretamente che cosa succede quando un'operazione è consentita oppure bloccata. In questo esercizio sono stati effettuati test sia sul file prova.txt sia sulla directory </w:t>
      </w:r>
      <w:proofErr w:type="spellStart"/>
      <w:r w:rsidRPr="00934D41">
        <w:rPr>
          <w:sz w:val="24"/>
          <w:lang w:val="it-IT"/>
        </w:rPr>
        <w:t>esercizio_permessi</w:t>
      </w:r>
      <w:proofErr w:type="spellEnd"/>
      <w:r w:rsidRPr="00934D41">
        <w:rPr>
          <w:sz w:val="24"/>
          <w:lang w:val="it-IT"/>
        </w:rPr>
        <w:t>.</w:t>
      </w:r>
    </w:p>
    <w:p w:rsidR="00934D41" w:rsidRPr="00934D41" w:rsidRDefault="00934D41">
      <w:pPr>
        <w:rPr>
          <w:b/>
          <w:sz w:val="32"/>
          <w:lang w:val="it-IT"/>
        </w:rPr>
      </w:pPr>
    </w:p>
    <w:p w:rsidR="00934D41" w:rsidRPr="00934D41" w:rsidRDefault="00934D41">
      <w:pPr>
        <w:rPr>
          <w:b/>
          <w:sz w:val="32"/>
          <w:lang w:val="it-IT"/>
        </w:rPr>
      </w:pPr>
    </w:p>
    <w:p w:rsidR="00682D82" w:rsidRPr="00934D41" w:rsidRDefault="00D8263C">
      <w:pPr>
        <w:rPr>
          <w:sz w:val="24"/>
          <w:lang w:val="it-IT"/>
        </w:rPr>
      </w:pPr>
      <w:r w:rsidRPr="00934D41">
        <w:rPr>
          <w:b/>
          <w:sz w:val="32"/>
          <w:lang w:val="it-IT"/>
        </w:rPr>
        <w:t>Svolgimento</w:t>
      </w:r>
    </w:p>
    <w:p w:rsidR="00682D82" w:rsidRPr="00934D41" w:rsidRDefault="00D8263C">
      <w:pPr>
        <w:rPr>
          <w:sz w:val="24"/>
          <w:lang w:val="it-IT"/>
        </w:rPr>
      </w:pPr>
      <w:proofErr w:type="spellStart"/>
      <w:r w:rsidRPr="00934D41">
        <w:rPr>
          <w:b/>
          <w:sz w:val="32"/>
          <w:lang w:val="it-IT"/>
        </w:rPr>
        <w:t>Screenshot</w:t>
      </w:r>
      <w:proofErr w:type="spellEnd"/>
      <w:r w:rsidRPr="00934D41">
        <w:rPr>
          <w:b/>
          <w:sz w:val="32"/>
          <w:lang w:val="it-IT"/>
        </w:rPr>
        <w:t xml:space="preserve"> 1 – Creazione del file</w:t>
      </w:r>
    </w:p>
    <w:p w:rsidR="00682D82" w:rsidRPr="00934D41" w:rsidRDefault="00D8263C">
      <w:pPr>
        <w:rPr>
          <w:sz w:val="22"/>
          <w:lang w:val="it-IT"/>
        </w:rPr>
      </w:pPr>
      <w:r w:rsidRPr="00934D41">
        <w:rPr>
          <w:sz w:val="24"/>
          <w:lang w:val="it-IT"/>
        </w:rPr>
        <w:t xml:space="preserve">Per iniziare è stata creata una directory chiamata </w:t>
      </w:r>
      <w:proofErr w:type="spellStart"/>
      <w:r w:rsidRPr="00934D41">
        <w:rPr>
          <w:sz w:val="24"/>
          <w:lang w:val="it-IT"/>
        </w:rPr>
        <w:t>esercizio_permessi</w:t>
      </w:r>
      <w:proofErr w:type="spellEnd"/>
      <w:r w:rsidRPr="00934D41">
        <w:rPr>
          <w:sz w:val="24"/>
          <w:lang w:val="it-IT"/>
        </w:rPr>
        <w:t xml:space="preserve"> e, al suo interno, il file prova.txt tramite i comandi </w:t>
      </w:r>
      <w:proofErr w:type="spellStart"/>
      <w:r w:rsidRPr="00934D41">
        <w:rPr>
          <w:sz w:val="24"/>
          <w:lang w:val="it-IT"/>
        </w:rPr>
        <w:t>mkdir</w:t>
      </w:r>
      <w:proofErr w:type="spellEnd"/>
      <w:r w:rsidRPr="00934D41">
        <w:rPr>
          <w:sz w:val="24"/>
          <w:lang w:val="it-IT"/>
        </w:rPr>
        <w:t xml:space="preserve">, cd e </w:t>
      </w:r>
      <w:proofErr w:type="spellStart"/>
      <w:r w:rsidRPr="00934D41">
        <w:rPr>
          <w:sz w:val="24"/>
          <w:lang w:val="it-IT"/>
        </w:rPr>
        <w:t>touch</w:t>
      </w:r>
      <w:proofErr w:type="spellEnd"/>
      <w:r w:rsidRPr="00934D41">
        <w:rPr>
          <w:sz w:val="24"/>
          <w:lang w:val="it-IT"/>
        </w:rPr>
        <w:t xml:space="preserve">. Il comando </w:t>
      </w:r>
      <w:proofErr w:type="spellStart"/>
      <w:r w:rsidRPr="00934D41">
        <w:rPr>
          <w:sz w:val="24"/>
          <w:lang w:val="it-IT"/>
        </w:rPr>
        <w:t>ls</w:t>
      </w:r>
      <w:proofErr w:type="spellEnd"/>
      <w:r w:rsidRPr="00934D41">
        <w:rPr>
          <w:sz w:val="24"/>
          <w:lang w:val="it-IT"/>
        </w:rPr>
        <w:t xml:space="preserve"> -</w:t>
      </w:r>
      <w:proofErr w:type="gramStart"/>
      <w:r w:rsidRPr="00934D41">
        <w:rPr>
          <w:sz w:val="24"/>
          <w:lang w:val="it-IT"/>
        </w:rPr>
        <w:t>l è</w:t>
      </w:r>
      <w:proofErr w:type="gramEnd"/>
      <w:r w:rsidRPr="00934D41">
        <w:rPr>
          <w:sz w:val="24"/>
          <w:lang w:val="it-IT"/>
        </w:rPr>
        <w:t xml:space="preserve"> stato poi utilizzato per verificare che il file fosse stato creato </w:t>
      </w:r>
      <w:r w:rsidRPr="00934D41">
        <w:rPr>
          <w:sz w:val="22"/>
          <w:lang w:val="it-IT"/>
        </w:rPr>
        <w:t>correttamente e per visualizzarne i permessi iniziali.</w:t>
      </w:r>
    </w:p>
    <w:p w:rsidR="00682D82" w:rsidRDefault="00D8263C">
      <w:pPr>
        <w:jc w:val="center"/>
      </w:pPr>
      <w:r>
        <w:rPr>
          <w:noProof/>
          <w:lang w:val="it-IT" w:eastAsia="it-IT"/>
        </w:rPr>
        <w:drawing>
          <wp:inline distT="0" distB="0" distL="0" distR="0">
            <wp:extent cx="5394960" cy="30386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ezione(1)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D82" w:rsidRDefault="00682D82"/>
    <w:p w:rsidR="00934D41" w:rsidRDefault="00934D41">
      <w:pPr>
        <w:rPr>
          <w:b/>
          <w:sz w:val="24"/>
          <w:lang w:val="it-IT"/>
        </w:rPr>
      </w:pPr>
    </w:p>
    <w:p w:rsidR="00934D41" w:rsidRDefault="00934D41">
      <w:pPr>
        <w:rPr>
          <w:b/>
          <w:sz w:val="24"/>
          <w:lang w:val="it-IT"/>
        </w:rPr>
      </w:pPr>
    </w:p>
    <w:p w:rsidR="00934D41" w:rsidRDefault="00934D41">
      <w:pPr>
        <w:rPr>
          <w:b/>
          <w:sz w:val="24"/>
          <w:lang w:val="it-IT"/>
        </w:rPr>
      </w:pPr>
      <w:bookmarkStart w:id="0" w:name="_GoBack"/>
      <w:bookmarkEnd w:id="0"/>
    </w:p>
    <w:p w:rsidR="00934D41" w:rsidRDefault="00934D41">
      <w:pPr>
        <w:rPr>
          <w:b/>
          <w:sz w:val="24"/>
          <w:lang w:val="it-IT"/>
        </w:rPr>
      </w:pPr>
    </w:p>
    <w:p w:rsidR="00934D41" w:rsidRDefault="00934D41">
      <w:pPr>
        <w:rPr>
          <w:b/>
          <w:sz w:val="24"/>
          <w:lang w:val="it-IT"/>
        </w:rPr>
      </w:pPr>
    </w:p>
    <w:p w:rsidR="00682D82" w:rsidRPr="00934D41" w:rsidRDefault="00D8263C">
      <w:pPr>
        <w:rPr>
          <w:sz w:val="28"/>
          <w:lang w:val="it-IT"/>
        </w:rPr>
      </w:pPr>
      <w:proofErr w:type="spellStart"/>
      <w:r w:rsidRPr="00934D41">
        <w:rPr>
          <w:b/>
          <w:sz w:val="32"/>
          <w:lang w:val="it-IT"/>
        </w:rPr>
        <w:t>Screenshot</w:t>
      </w:r>
      <w:proofErr w:type="spellEnd"/>
      <w:r w:rsidRPr="00934D41">
        <w:rPr>
          <w:b/>
          <w:sz w:val="32"/>
          <w:lang w:val="it-IT"/>
        </w:rPr>
        <w:t xml:space="preserve"> 2 – Visualizzazione e modifica dei permessi</w:t>
      </w:r>
    </w:p>
    <w:p w:rsidR="00682D82" w:rsidRDefault="00D8263C">
      <w:pPr>
        <w:rPr>
          <w:sz w:val="24"/>
        </w:rPr>
      </w:pPr>
      <w:r w:rsidRPr="00934D41">
        <w:rPr>
          <w:sz w:val="24"/>
          <w:lang w:val="it-IT"/>
        </w:rPr>
        <w:t xml:space="preserve">Con </w:t>
      </w:r>
      <w:proofErr w:type="spellStart"/>
      <w:r w:rsidRPr="00934D41">
        <w:rPr>
          <w:sz w:val="24"/>
          <w:lang w:val="it-IT"/>
        </w:rPr>
        <w:t>ls</w:t>
      </w:r>
      <w:proofErr w:type="spellEnd"/>
      <w:r w:rsidRPr="00934D41">
        <w:rPr>
          <w:sz w:val="24"/>
          <w:lang w:val="it-IT"/>
        </w:rPr>
        <w:t xml:space="preserve"> -l sono stati visualizzati i permessi iniziali del file. Successivamente è stato utilizzato </w:t>
      </w:r>
      <w:proofErr w:type="spellStart"/>
      <w:r w:rsidRPr="00934D41">
        <w:rPr>
          <w:sz w:val="24"/>
          <w:lang w:val="it-IT"/>
        </w:rPr>
        <w:t>chmod</w:t>
      </w:r>
      <w:proofErr w:type="spellEnd"/>
      <w:r w:rsidRPr="00934D41">
        <w:rPr>
          <w:sz w:val="24"/>
          <w:lang w:val="it-IT"/>
        </w:rPr>
        <w:t xml:space="preserve"> 444 prova.txt. Il valore 444 assegna il permesso di lettura (r) al proprietario, al gruppo e agli altri utenti, eliminando il permesso di scrittura (w). </w:t>
      </w:r>
      <w:proofErr w:type="gramStart"/>
      <w:r w:rsidRPr="00934D41">
        <w:rPr>
          <w:sz w:val="24"/>
        </w:rPr>
        <w:t>Il</w:t>
      </w:r>
      <w:proofErr w:type="gramEnd"/>
      <w:r w:rsidRPr="00934D41">
        <w:rPr>
          <w:sz w:val="24"/>
        </w:rPr>
        <w:t xml:space="preserve"> secondo ls -l </w:t>
      </w:r>
      <w:proofErr w:type="spellStart"/>
      <w:r w:rsidRPr="00934D41">
        <w:rPr>
          <w:sz w:val="24"/>
        </w:rPr>
        <w:t>conferma</w:t>
      </w:r>
      <w:proofErr w:type="spellEnd"/>
      <w:r w:rsidRPr="00934D41">
        <w:rPr>
          <w:sz w:val="24"/>
        </w:rPr>
        <w:t xml:space="preserve"> la </w:t>
      </w:r>
      <w:proofErr w:type="spellStart"/>
      <w:r w:rsidRPr="00934D41">
        <w:rPr>
          <w:sz w:val="24"/>
        </w:rPr>
        <w:t>modifica</w:t>
      </w:r>
      <w:proofErr w:type="spellEnd"/>
      <w:r w:rsidRPr="00934D41">
        <w:rPr>
          <w:sz w:val="24"/>
        </w:rPr>
        <w:t>.</w:t>
      </w:r>
    </w:p>
    <w:p w:rsidR="00934D41" w:rsidRDefault="00934D41">
      <w:pPr>
        <w:rPr>
          <w:sz w:val="24"/>
        </w:rPr>
      </w:pPr>
    </w:p>
    <w:p w:rsidR="00934D41" w:rsidRPr="00934D41" w:rsidRDefault="00934D41">
      <w:pPr>
        <w:rPr>
          <w:sz w:val="24"/>
        </w:rPr>
      </w:pPr>
    </w:p>
    <w:p w:rsidR="00682D82" w:rsidRDefault="00D8263C">
      <w:pPr>
        <w:jc w:val="center"/>
      </w:pPr>
      <w:r>
        <w:rPr>
          <w:noProof/>
          <w:lang w:val="it-IT" w:eastAsia="it-IT"/>
        </w:rPr>
        <w:drawing>
          <wp:inline distT="0" distB="0" distL="0" distR="0">
            <wp:extent cx="5394960" cy="32442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messi+Modifica(1)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4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D82" w:rsidRDefault="00682D82"/>
    <w:p w:rsidR="00934D41" w:rsidRDefault="00934D41">
      <w:pPr>
        <w:rPr>
          <w:b/>
          <w:sz w:val="24"/>
          <w:lang w:val="it-IT"/>
        </w:rPr>
      </w:pPr>
    </w:p>
    <w:p w:rsidR="00934D41" w:rsidRDefault="00934D41">
      <w:pPr>
        <w:rPr>
          <w:b/>
          <w:sz w:val="24"/>
          <w:lang w:val="it-IT"/>
        </w:rPr>
      </w:pPr>
    </w:p>
    <w:p w:rsidR="00934D41" w:rsidRDefault="00934D41">
      <w:pPr>
        <w:rPr>
          <w:b/>
          <w:sz w:val="24"/>
          <w:lang w:val="it-IT"/>
        </w:rPr>
      </w:pPr>
    </w:p>
    <w:p w:rsidR="00934D41" w:rsidRDefault="00934D41">
      <w:pPr>
        <w:rPr>
          <w:b/>
          <w:sz w:val="24"/>
          <w:lang w:val="it-IT"/>
        </w:rPr>
      </w:pPr>
    </w:p>
    <w:p w:rsidR="00934D41" w:rsidRDefault="00934D41">
      <w:pPr>
        <w:rPr>
          <w:b/>
          <w:sz w:val="24"/>
          <w:lang w:val="it-IT"/>
        </w:rPr>
      </w:pPr>
    </w:p>
    <w:p w:rsidR="00934D41" w:rsidRDefault="00934D41">
      <w:pPr>
        <w:rPr>
          <w:b/>
          <w:sz w:val="24"/>
          <w:lang w:val="it-IT"/>
        </w:rPr>
      </w:pPr>
    </w:p>
    <w:p w:rsidR="00934D41" w:rsidRDefault="00934D41">
      <w:pPr>
        <w:rPr>
          <w:b/>
          <w:sz w:val="24"/>
          <w:lang w:val="it-IT"/>
        </w:rPr>
      </w:pPr>
    </w:p>
    <w:p w:rsidR="00934D41" w:rsidRDefault="00934D41">
      <w:pPr>
        <w:rPr>
          <w:b/>
          <w:sz w:val="24"/>
          <w:lang w:val="it-IT"/>
        </w:rPr>
      </w:pPr>
    </w:p>
    <w:p w:rsidR="00934D41" w:rsidRDefault="00934D41">
      <w:pPr>
        <w:rPr>
          <w:b/>
          <w:sz w:val="24"/>
          <w:lang w:val="it-IT"/>
        </w:rPr>
      </w:pPr>
    </w:p>
    <w:p w:rsidR="00682D82" w:rsidRDefault="00D8263C">
      <w:pPr>
        <w:rPr>
          <w:b/>
          <w:sz w:val="32"/>
          <w:lang w:val="it-IT"/>
        </w:rPr>
      </w:pPr>
      <w:proofErr w:type="spellStart"/>
      <w:r w:rsidRPr="00934D41">
        <w:rPr>
          <w:b/>
          <w:sz w:val="32"/>
          <w:lang w:val="it-IT"/>
        </w:rPr>
        <w:t>Screenshot</w:t>
      </w:r>
      <w:proofErr w:type="spellEnd"/>
      <w:r w:rsidRPr="00934D41">
        <w:rPr>
          <w:b/>
          <w:sz w:val="32"/>
          <w:lang w:val="it-IT"/>
        </w:rPr>
        <w:t xml:space="preserve"> 3 – Test dei permessi sul file</w:t>
      </w:r>
    </w:p>
    <w:p w:rsidR="00934D41" w:rsidRPr="00934D41" w:rsidRDefault="00934D41">
      <w:pPr>
        <w:rPr>
          <w:sz w:val="24"/>
          <w:lang w:val="it-IT"/>
        </w:rPr>
      </w:pPr>
    </w:p>
    <w:p w:rsidR="00682D82" w:rsidRDefault="00D8263C">
      <w:pPr>
        <w:rPr>
          <w:sz w:val="24"/>
          <w:lang w:val="it-IT"/>
        </w:rPr>
      </w:pPr>
      <w:r w:rsidRPr="00934D41">
        <w:rPr>
          <w:sz w:val="24"/>
          <w:lang w:val="it-IT"/>
        </w:rPr>
        <w:t xml:space="preserve">È stato verificato concretamente l'effetto dei permessi. Con il file impostato a 444, il tentativo di aggiungere testo tramite </w:t>
      </w:r>
      <w:proofErr w:type="spellStart"/>
      <w:r w:rsidRPr="00934D41">
        <w:rPr>
          <w:sz w:val="24"/>
          <w:lang w:val="it-IT"/>
        </w:rPr>
        <w:t>echo</w:t>
      </w:r>
      <w:proofErr w:type="spellEnd"/>
      <w:r w:rsidRPr="00934D41">
        <w:rPr>
          <w:sz w:val="24"/>
          <w:lang w:val="it-IT"/>
        </w:rPr>
        <w:t xml:space="preserve"> ha prodotto </w:t>
      </w:r>
      <w:proofErr w:type="spellStart"/>
      <w:r w:rsidRPr="00934D41">
        <w:rPr>
          <w:sz w:val="24"/>
          <w:lang w:val="it-IT"/>
        </w:rPr>
        <w:t>Permission</w:t>
      </w:r>
      <w:proofErr w:type="spellEnd"/>
      <w:r w:rsidRPr="00934D41">
        <w:rPr>
          <w:sz w:val="24"/>
          <w:lang w:val="it-IT"/>
        </w:rPr>
        <w:t xml:space="preserve"> </w:t>
      </w:r>
      <w:proofErr w:type="spellStart"/>
      <w:r w:rsidRPr="00934D41">
        <w:rPr>
          <w:sz w:val="24"/>
          <w:lang w:val="it-IT"/>
        </w:rPr>
        <w:t>denied</w:t>
      </w:r>
      <w:proofErr w:type="spellEnd"/>
      <w:r w:rsidRPr="00934D41">
        <w:rPr>
          <w:sz w:val="24"/>
          <w:lang w:val="it-IT"/>
        </w:rPr>
        <w:t xml:space="preserve">. Dopo </w:t>
      </w:r>
      <w:proofErr w:type="spellStart"/>
      <w:r w:rsidRPr="00934D41">
        <w:rPr>
          <w:sz w:val="24"/>
          <w:lang w:val="it-IT"/>
        </w:rPr>
        <w:t>chmod</w:t>
      </w:r>
      <w:proofErr w:type="spellEnd"/>
      <w:r w:rsidRPr="00934D41">
        <w:rPr>
          <w:sz w:val="24"/>
          <w:lang w:val="it-IT"/>
        </w:rPr>
        <w:t xml:space="preserve"> 644 prova.txt, la scrittura è invece riuscita </w:t>
      </w:r>
      <w:proofErr w:type="gramStart"/>
      <w:r w:rsidRPr="00934D41">
        <w:rPr>
          <w:sz w:val="24"/>
          <w:lang w:val="it-IT"/>
        </w:rPr>
        <w:t>e</w:t>
      </w:r>
      <w:proofErr w:type="gramEnd"/>
      <w:r w:rsidRPr="00934D41">
        <w:rPr>
          <w:sz w:val="24"/>
          <w:lang w:val="it-IT"/>
        </w:rPr>
        <w:t xml:space="preserve"> il contenuto è stato verificato con </w:t>
      </w:r>
      <w:proofErr w:type="spellStart"/>
      <w:r w:rsidRPr="00934D41">
        <w:rPr>
          <w:sz w:val="24"/>
          <w:lang w:val="it-IT"/>
        </w:rPr>
        <w:t>cat</w:t>
      </w:r>
      <w:proofErr w:type="spellEnd"/>
      <w:r w:rsidRPr="00934D41">
        <w:rPr>
          <w:sz w:val="24"/>
          <w:lang w:val="it-IT"/>
        </w:rPr>
        <w:t xml:space="preserve">. È stato infine ripetuto un test con </w:t>
      </w:r>
      <w:proofErr w:type="spellStart"/>
      <w:r w:rsidRPr="00934D41">
        <w:rPr>
          <w:sz w:val="24"/>
          <w:lang w:val="it-IT"/>
        </w:rPr>
        <w:t>chmod</w:t>
      </w:r>
      <w:proofErr w:type="spellEnd"/>
      <w:r w:rsidRPr="00934D41">
        <w:rPr>
          <w:sz w:val="24"/>
          <w:lang w:val="it-IT"/>
        </w:rPr>
        <w:t xml:space="preserve"> 555, ottenendo nuovamente </w:t>
      </w:r>
      <w:proofErr w:type="spellStart"/>
      <w:r w:rsidRPr="00934D41">
        <w:rPr>
          <w:sz w:val="24"/>
          <w:lang w:val="it-IT"/>
        </w:rPr>
        <w:t>Permission</w:t>
      </w:r>
      <w:proofErr w:type="spellEnd"/>
      <w:r w:rsidRPr="00934D41">
        <w:rPr>
          <w:sz w:val="24"/>
          <w:lang w:val="it-IT"/>
        </w:rPr>
        <w:t xml:space="preserve"> </w:t>
      </w:r>
      <w:proofErr w:type="spellStart"/>
      <w:r w:rsidRPr="00934D41">
        <w:rPr>
          <w:sz w:val="24"/>
          <w:lang w:val="it-IT"/>
        </w:rPr>
        <w:t>denied</w:t>
      </w:r>
      <w:proofErr w:type="spellEnd"/>
      <w:r w:rsidRPr="00934D41">
        <w:rPr>
          <w:sz w:val="24"/>
          <w:lang w:val="it-IT"/>
        </w:rPr>
        <w:t>.</w:t>
      </w:r>
    </w:p>
    <w:p w:rsidR="00934D41" w:rsidRPr="00934D41" w:rsidRDefault="00934D41">
      <w:pPr>
        <w:rPr>
          <w:sz w:val="24"/>
          <w:lang w:val="it-IT"/>
        </w:rPr>
      </w:pPr>
    </w:p>
    <w:p w:rsidR="00682D82" w:rsidRDefault="00D8263C">
      <w:pPr>
        <w:jc w:val="center"/>
      </w:pPr>
      <w:r>
        <w:rPr>
          <w:noProof/>
          <w:lang w:val="it-IT" w:eastAsia="it-IT"/>
        </w:rPr>
        <w:drawing>
          <wp:inline distT="0" distB="0" distL="0" distR="0">
            <wp:extent cx="5394960" cy="620546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_Denied+ok(1)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20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D82" w:rsidRDefault="00682D82"/>
    <w:p w:rsidR="00682D82" w:rsidRDefault="00D8263C">
      <w:pPr>
        <w:rPr>
          <w:b/>
          <w:sz w:val="32"/>
          <w:lang w:val="it-IT"/>
        </w:rPr>
      </w:pPr>
      <w:proofErr w:type="spellStart"/>
      <w:r w:rsidRPr="00934D41">
        <w:rPr>
          <w:b/>
          <w:sz w:val="32"/>
          <w:lang w:val="it-IT"/>
        </w:rPr>
        <w:lastRenderedPageBreak/>
        <w:t>Screenshot</w:t>
      </w:r>
      <w:proofErr w:type="spellEnd"/>
      <w:r w:rsidRPr="00934D41">
        <w:rPr>
          <w:b/>
          <w:sz w:val="32"/>
          <w:lang w:val="it-IT"/>
        </w:rPr>
        <w:t xml:space="preserve"> 4 – Test dei permessi sulla directory</w:t>
      </w:r>
    </w:p>
    <w:p w:rsidR="00934D41" w:rsidRPr="00934D41" w:rsidRDefault="00934D41">
      <w:pPr>
        <w:rPr>
          <w:sz w:val="24"/>
          <w:lang w:val="it-IT"/>
        </w:rPr>
      </w:pPr>
    </w:p>
    <w:p w:rsidR="00682D82" w:rsidRPr="00934D41" w:rsidRDefault="00D8263C">
      <w:pPr>
        <w:rPr>
          <w:sz w:val="24"/>
          <w:lang w:val="it-IT"/>
        </w:rPr>
      </w:pPr>
      <w:r w:rsidRPr="00934D41">
        <w:rPr>
          <w:sz w:val="24"/>
          <w:lang w:val="it-IT"/>
        </w:rPr>
        <w:t xml:space="preserve">È stato effettuato un ulteriore test sulla directory </w:t>
      </w:r>
      <w:proofErr w:type="spellStart"/>
      <w:r w:rsidRPr="00934D41">
        <w:rPr>
          <w:sz w:val="24"/>
          <w:lang w:val="it-IT"/>
        </w:rPr>
        <w:t>esercizio_permessi</w:t>
      </w:r>
      <w:proofErr w:type="spellEnd"/>
      <w:r w:rsidRPr="00934D41">
        <w:rPr>
          <w:sz w:val="24"/>
          <w:lang w:val="it-IT"/>
        </w:rPr>
        <w:t xml:space="preserve">. Con </w:t>
      </w:r>
      <w:proofErr w:type="spellStart"/>
      <w:r w:rsidRPr="00934D41">
        <w:rPr>
          <w:sz w:val="24"/>
          <w:lang w:val="it-IT"/>
        </w:rPr>
        <w:t>chmod</w:t>
      </w:r>
      <w:proofErr w:type="spellEnd"/>
      <w:r w:rsidRPr="00934D41">
        <w:rPr>
          <w:sz w:val="24"/>
          <w:lang w:val="it-IT"/>
        </w:rPr>
        <w:t xml:space="preserve"> 555 sono stati rimossi i permessi di scrittura dalla directory. Il tentativo di creare nuovo.txt con </w:t>
      </w:r>
      <w:proofErr w:type="spellStart"/>
      <w:r w:rsidRPr="00934D41">
        <w:rPr>
          <w:sz w:val="24"/>
          <w:lang w:val="it-IT"/>
        </w:rPr>
        <w:t>touch</w:t>
      </w:r>
      <w:proofErr w:type="spellEnd"/>
      <w:r w:rsidRPr="00934D41">
        <w:rPr>
          <w:sz w:val="24"/>
          <w:lang w:val="it-IT"/>
        </w:rPr>
        <w:t xml:space="preserve"> ha quindi restituito </w:t>
      </w:r>
      <w:proofErr w:type="spellStart"/>
      <w:r w:rsidRPr="00934D41">
        <w:rPr>
          <w:sz w:val="24"/>
          <w:lang w:val="it-IT"/>
        </w:rPr>
        <w:t>Permission</w:t>
      </w:r>
      <w:proofErr w:type="spellEnd"/>
      <w:r w:rsidRPr="00934D41">
        <w:rPr>
          <w:sz w:val="24"/>
          <w:lang w:val="it-IT"/>
        </w:rPr>
        <w:t xml:space="preserve"> </w:t>
      </w:r>
      <w:proofErr w:type="spellStart"/>
      <w:r w:rsidRPr="00934D41">
        <w:rPr>
          <w:sz w:val="24"/>
          <w:lang w:val="it-IT"/>
        </w:rPr>
        <w:t>denied</w:t>
      </w:r>
      <w:proofErr w:type="spellEnd"/>
      <w:r w:rsidRPr="00934D41">
        <w:rPr>
          <w:sz w:val="24"/>
          <w:lang w:val="it-IT"/>
        </w:rPr>
        <w:t>. Questo dimostra che, per creare un file all'interno di una directory, è necessario avere il permesso di scrittura sulla directory.</w:t>
      </w:r>
    </w:p>
    <w:p w:rsidR="00934D41" w:rsidRPr="00934D41" w:rsidRDefault="00934D41">
      <w:pPr>
        <w:rPr>
          <w:lang w:val="it-IT"/>
        </w:rPr>
      </w:pPr>
    </w:p>
    <w:p w:rsidR="00682D82" w:rsidRDefault="00D8263C">
      <w:pPr>
        <w:jc w:val="center"/>
      </w:pPr>
      <w:r>
        <w:rPr>
          <w:noProof/>
          <w:lang w:val="it-IT" w:eastAsia="it-IT"/>
        </w:rPr>
        <w:drawing>
          <wp:inline distT="0" distB="0" distL="0" distR="0">
            <wp:extent cx="5394960" cy="58837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PermessoW_NoFile(1)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88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D82" w:rsidRDefault="00682D82"/>
    <w:p w:rsidR="00934D41" w:rsidRDefault="00934D41">
      <w:pPr>
        <w:rPr>
          <w:b/>
          <w:sz w:val="24"/>
          <w:lang w:val="it-IT"/>
        </w:rPr>
      </w:pPr>
    </w:p>
    <w:p w:rsidR="00934D41" w:rsidRDefault="00934D41">
      <w:pPr>
        <w:rPr>
          <w:b/>
          <w:sz w:val="24"/>
          <w:lang w:val="it-IT"/>
        </w:rPr>
      </w:pPr>
    </w:p>
    <w:p w:rsidR="00682D82" w:rsidRPr="00934D41" w:rsidRDefault="00D8263C">
      <w:pPr>
        <w:rPr>
          <w:sz w:val="24"/>
          <w:lang w:val="it-IT"/>
        </w:rPr>
      </w:pPr>
      <w:proofErr w:type="spellStart"/>
      <w:r w:rsidRPr="00934D41">
        <w:rPr>
          <w:b/>
          <w:sz w:val="32"/>
          <w:lang w:val="it-IT"/>
        </w:rPr>
        <w:lastRenderedPageBreak/>
        <w:t>Screenshot</w:t>
      </w:r>
      <w:proofErr w:type="spellEnd"/>
      <w:r w:rsidRPr="00934D41">
        <w:rPr>
          <w:b/>
          <w:sz w:val="32"/>
          <w:lang w:val="it-IT"/>
        </w:rPr>
        <w:t xml:space="preserve"> 5 – Ripristino e creazione del file di test</w:t>
      </w:r>
    </w:p>
    <w:p w:rsidR="00682D82" w:rsidRPr="00934D41" w:rsidRDefault="00D8263C">
      <w:pPr>
        <w:rPr>
          <w:sz w:val="24"/>
          <w:lang w:val="it-IT"/>
        </w:rPr>
      </w:pPr>
      <w:r w:rsidRPr="00934D41">
        <w:rPr>
          <w:sz w:val="24"/>
          <w:lang w:val="it-IT"/>
        </w:rPr>
        <w:t xml:space="preserve">I permessi della directory sono stati ripristinati a 755. A questo punto il comando </w:t>
      </w:r>
      <w:proofErr w:type="spellStart"/>
      <w:r w:rsidRPr="00934D41">
        <w:rPr>
          <w:sz w:val="24"/>
          <w:lang w:val="it-IT"/>
        </w:rPr>
        <w:t>touch</w:t>
      </w:r>
      <w:proofErr w:type="spellEnd"/>
      <w:r w:rsidRPr="00934D41">
        <w:rPr>
          <w:sz w:val="24"/>
          <w:lang w:val="it-IT"/>
        </w:rPr>
        <w:t xml:space="preserve"> </w:t>
      </w:r>
      <w:proofErr w:type="spellStart"/>
      <w:r w:rsidRPr="00934D41">
        <w:rPr>
          <w:sz w:val="24"/>
          <w:lang w:val="it-IT"/>
        </w:rPr>
        <w:t>esercizio_permessi</w:t>
      </w:r>
      <w:proofErr w:type="spellEnd"/>
      <w:r w:rsidRPr="00934D41">
        <w:rPr>
          <w:sz w:val="24"/>
          <w:lang w:val="it-IT"/>
        </w:rPr>
        <w:t xml:space="preserve">/nuovo.txt è andato a buon fine e </w:t>
      </w:r>
      <w:proofErr w:type="spellStart"/>
      <w:r w:rsidRPr="00934D41">
        <w:rPr>
          <w:sz w:val="24"/>
          <w:lang w:val="it-IT"/>
        </w:rPr>
        <w:t>ls</w:t>
      </w:r>
      <w:proofErr w:type="spellEnd"/>
      <w:r w:rsidRPr="00934D41">
        <w:rPr>
          <w:sz w:val="24"/>
          <w:lang w:val="it-IT"/>
        </w:rPr>
        <w:t xml:space="preserve"> -</w:t>
      </w:r>
      <w:proofErr w:type="gramStart"/>
      <w:r w:rsidRPr="00934D41">
        <w:rPr>
          <w:sz w:val="24"/>
          <w:lang w:val="it-IT"/>
        </w:rPr>
        <w:t>l ha</w:t>
      </w:r>
      <w:proofErr w:type="gramEnd"/>
      <w:r w:rsidRPr="00934D41">
        <w:rPr>
          <w:sz w:val="24"/>
          <w:lang w:val="it-IT"/>
        </w:rPr>
        <w:t xml:space="preserve"> mostrato sia nuovo.txt sia prova.txt. Questo ha confermato che, una volta ripristinato il permesso di scrittura sulla directory, la creazione del file è consentita.</w:t>
      </w:r>
    </w:p>
    <w:p w:rsidR="00682D82" w:rsidRDefault="00D8263C">
      <w:pPr>
        <w:jc w:val="center"/>
      </w:pPr>
      <w:r>
        <w:rPr>
          <w:noProof/>
          <w:lang w:val="it-IT" w:eastAsia="it-IT"/>
        </w:rPr>
        <w:drawing>
          <wp:inline distT="0" distB="0" distL="0" distR="0">
            <wp:extent cx="5394960" cy="233632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va+Nuovo(1)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3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D82" w:rsidRDefault="00682D82"/>
    <w:p w:rsidR="00682D82" w:rsidRPr="00934D41" w:rsidRDefault="00D8263C">
      <w:pPr>
        <w:rPr>
          <w:sz w:val="24"/>
          <w:lang w:val="it-IT"/>
        </w:rPr>
      </w:pPr>
      <w:proofErr w:type="spellStart"/>
      <w:r w:rsidRPr="00934D41">
        <w:rPr>
          <w:b/>
          <w:sz w:val="32"/>
          <w:lang w:val="it-IT"/>
        </w:rPr>
        <w:t>Screenshot</w:t>
      </w:r>
      <w:proofErr w:type="spellEnd"/>
      <w:r w:rsidRPr="00934D41">
        <w:rPr>
          <w:b/>
          <w:sz w:val="32"/>
          <w:lang w:val="it-IT"/>
        </w:rPr>
        <w:t xml:space="preserve"> 6 – Verifica finale</w:t>
      </w:r>
    </w:p>
    <w:p w:rsidR="00682D82" w:rsidRPr="00934D41" w:rsidRDefault="00D8263C">
      <w:pPr>
        <w:rPr>
          <w:sz w:val="24"/>
          <w:lang w:val="it-IT"/>
        </w:rPr>
      </w:pPr>
      <w:r w:rsidRPr="00934D41">
        <w:rPr>
          <w:sz w:val="24"/>
          <w:lang w:val="it-IT"/>
        </w:rPr>
        <w:t xml:space="preserve">Al termine dell'esercitazione, prova.txt è stato riportato ai permessi 644 e il file nuovo.txt, utilizzato solo per il test, è stato eliminato. L'ultimo </w:t>
      </w:r>
      <w:proofErr w:type="spellStart"/>
      <w:r w:rsidRPr="00934D41">
        <w:rPr>
          <w:sz w:val="24"/>
          <w:lang w:val="it-IT"/>
        </w:rPr>
        <w:t>ls</w:t>
      </w:r>
      <w:proofErr w:type="spellEnd"/>
      <w:r w:rsidRPr="00934D41">
        <w:rPr>
          <w:sz w:val="24"/>
          <w:lang w:val="it-IT"/>
        </w:rPr>
        <w:t xml:space="preserve"> -l conferma che nella directory è rimasto il solo file prova.txt con i permessi </w:t>
      </w:r>
      <w:proofErr w:type="spellStart"/>
      <w:r w:rsidRPr="00934D41">
        <w:rPr>
          <w:sz w:val="24"/>
          <w:lang w:val="it-IT"/>
        </w:rPr>
        <w:t>rw</w:t>
      </w:r>
      <w:proofErr w:type="spellEnd"/>
      <w:r w:rsidRPr="00934D41">
        <w:rPr>
          <w:sz w:val="24"/>
          <w:lang w:val="it-IT"/>
        </w:rPr>
        <w:t>-r--r--.</w:t>
      </w:r>
    </w:p>
    <w:p w:rsidR="00682D82" w:rsidRDefault="00D8263C">
      <w:pPr>
        <w:jc w:val="center"/>
      </w:pPr>
      <w:r>
        <w:rPr>
          <w:noProof/>
          <w:lang w:val="it-IT" w:eastAsia="it-IT"/>
        </w:rPr>
        <w:drawing>
          <wp:inline distT="0" distB="0" distL="0" distR="0">
            <wp:extent cx="5394960" cy="266038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rifica_finale_permessi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6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D82" w:rsidRDefault="00682D82"/>
    <w:p w:rsidR="00934D41" w:rsidRDefault="00934D41">
      <w:pPr>
        <w:rPr>
          <w:b/>
          <w:sz w:val="26"/>
          <w:lang w:val="it-IT"/>
        </w:rPr>
      </w:pPr>
    </w:p>
    <w:p w:rsidR="00682D82" w:rsidRPr="00934D41" w:rsidRDefault="00D8263C">
      <w:pPr>
        <w:rPr>
          <w:sz w:val="24"/>
          <w:lang w:val="it-IT"/>
        </w:rPr>
      </w:pPr>
      <w:r w:rsidRPr="00934D41">
        <w:rPr>
          <w:b/>
          <w:sz w:val="32"/>
          <w:lang w:val="it-IT"/>
        </w:rPr>
        <w:lastRenderedPageBreak/>
        <w:t>Conclusione</w:t>
      </w:r>
    </w:p>
    <w:p w:rsidR="00934D41" w:rsidRDefault="00934D41">
      <w:pPr>
        <w:rPr>
          <w:lang w:val="it-IT"/>
        </w:rPr>
      </w:pPr>
    </w:p>
    <w:p w:rsidR="00682D82" w:rsidRPr="00934D41" w:rsidRDefault="00D8263C">
      <w:pPr>
        <w:rPr>
          <w:sz w:val="24"/>
          <w:lang w:val="it-IT"/>
        </w:rPr>
      </w:pPr>
      <w:r w:rsidRPr="00934D41">
        <w:rPr>
          <w:sz w:val="24"/>
          <w:lang w:val="it-IT"/>
        </w:rPr>
        <w:t xml:space="preserve">L'esercitazione ha permesso di comprendere in modo pratico il funzionamento dei permessi Linux. In particolare, è stato verificato che il permesso </w:t>
      </w:r>
      <w:r w:rsidRPr="00D356E5">
        <w:rPr>
          <w:b/>
          <w:sz w:val="32"/>
          <w:lang w:val="it-IT"/>
        </w:rPr>
        <w:t>w</w:t>
      </w:r>
      <w:r w:rsidRPr="00934D41">
        <w:rPr>
          <w:sz w:val="24"/>
          <w:lang w:val="it-IT"/>
        </w:rPr>
        <w:t xml:space="preserve"> consente di modificare un file e, nel caso di una directory, di creare nuovi elementi al suo interno. Quando il permesso di scrittura viene rimosso, Linux blocca l'operazione restituendo </w:t>
      </w:r>
      <w:proofErr w:type="spellStart"/>
      <w:r w:rsidRPr="00934D41">
        <w:rPr>
          <w:sz w:val="24"/>
          <w:lang w:val="it-IT"/>
        </w:rPr>
        <w:t>Permission</w:t>
      </w:r>
      <w:proofErr w:type="spellEnd"/>
      <w:r w:rsidRPr="00934D41">
        <w:rPr>
          <w:sz w:val="24"/>
          <w:lang w:val="it-IT"/>
        </w:rPr>
        <w:t xml:space="preserve"> </w:t>
      </w:r>
      <w:proofErr w:type="spellStart"/>
      <w:r w:rsidRPr="00934D41">
        <w:rPr>
          <w:sz w:val="24"/>
          <w:lang w:val="it-IT"/>
        </w:rPr>
        <w:t>denied</w:t>
      </w:r>
      <w:proofErr w:type="spellEnd"/>
      <w:r w:rsidRPr="00934D41">
        <w:rPr>
          <w:sz w:val="24"/>
          <w:lang w:val="it-IT"/>
        </w:rPr>
        <w:t xml:space="preserve">. I test hanno quindi confermato concretamente il rapporto tra i valori di </w:t>
      </w:r>
      <w:proofErr w:type="spellStart"/>
      <w:r w:rsidRPr="00934D41">
        <w:rPr>
          <w:sz w:val="24"/>
          <w:lang w:val="it-IT"/>
        </w:rPr>
        <w:t>chmod</w:t>
      </w:r>
      <w:proofErr w:type="spellEnd"/>
      <w:r w:rsidRPr="00934D41">
        <w:rPr>
          <w:sz w:val="24"/>
          <w:lang w:val="it-IT"/>
        </w:rPr>
        <w:t xml:space="preserve"> e le operazioni che un utente può eseguire.</w:t>
      </w:r>
    </w:p>
    <w:sectPr w:rsidR="00682D82" w:rsidRPr="00934D41" w:rsidSect="00034616">
      <w:footerReference w:type="default" r:id="rId14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72A7" w:rsidRDefault="002072A7">
      <w:pPr>
        <w:spacing w:after="0" w:line="240" w:lineRule="auto"/>
      </w:pPr>
      <w:r>
        <w:separator/>
      </w:r>
    </w:p>
  </w:endnote>
  <w:endnote w:type="continuationSeparator" w:id="0">
    <w:p w:rsidR="002072A7" w:rsidRDefault="002072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2D82" w:rsidRDefault="00D8263C">
    <w:pPr>
      <w:pStyle w:val="Pidipagina"/>
      <w:jc w:val="center"/>
    </w:pPr>
    <w:proofErr w:type="spellStart"/>
    <w:r>
      <w:rPr>
        <w:sz w:val="16"/>
      </w:rPr>
      <w:t>Compito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settimana</w:t>
    </w:r>
    <w:proofErr w:type="spellEnd"/>
    <w:r>
      <w:rPr>
        <w:sz w:val="16"/>
      </w:rPr>
      <w:t xml:space="preserve"> 10, </w:t>
    </w:r>
    <w:proofErr w:type="spellStart"/>
    <w:r>
      <w:rPr>
        <w:sz w:val="16"/>
      </w:rPr>
      <w:t>lezione</w:t>
    </w:r>
    <w:proofErr w:type="spellEnd"/>
    <w:r>
      <w:rPr>
        <w:sz w:val="16"/>
      </w:rPr>
      <w:t xml:space="preserve"> </w:t>
    </w:r>
    <w:r w:rsidR="00832AD8">
      <w:rPr>
        <w:sz w:val="16"/>
      </w:rPr>
      <w:t>2</w:t>
    </w:r>
    <w:r>
      <w:rPr>
        <w:sz w:val="16"/>
      </w:rPr>
      <w:t xml:space="preserve"> - Lana </w:t>
    </w:r>
    <w:proofErr w:type="spellStart"/>
    <w:r>
      <w:rPr>
        <w:sz w:val="16"/>
      </w:rPr>
      <w:t>Mazibrada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72A7" w:rsidRDefault="002072A7">
      <w:pPr>
        <w:spacing w:after="0" w:line="240" w:lineRule="auto"/>
      </w:pPr>
      <w:r>
        <w:separator/>
      </w:r>
    </w:p>
  </w:footnote>
  <w:footnote w:type="continuationSeparator" w:id="0">
    <w:p w:rsidR="002072A7" w:rsidRDefault="002072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072A7"/>
    <w:rsid w:val="0029639D"/>
    <w:rsid w:val="00326F90"/>
    <w:rsid w:val="00682D82"/>
    <w:rsid w:val="00832AD8"/>
    <w:rsid w:val="00934D41"/>
    <w:rsid w:val="00997130"/>
    <w:rsid w:val="00AA1D8D"/>
    <w:rsid w:val="00B47730"/>
    <w:rsid w:val="00CB0664"/>
    <w:rsid w:val="00D356E5"/>
    <w:rsid w:val="00D8263C"/>
    <w:rsid w:val="00E506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E83406"/>
  <w14:defaultImageDpi w14:val="300"/>
  <w15:docId w15:val="{BDC1F323-E4E9-4516-B439-D87BBC07E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FC693F"/>
    <w:rPr>
      <w:rFonts w:ascii="Arial" w:hAnsi="Arial"/>
      <w:sz w:val="21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E65D4F3-43A2-459C-B4CD-4062962AA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469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emanuele</cp:lastModifiedBy>
  <cp:revision>6</cp:revision>
  <dcterms:created xsi:type="dcterms:W3CDTF">2013-12-23T23:15:00Z</dcterms:created>
  <dcterms:modified xsi:type="dcterms:W3CDTF">2026-08-25T13:48:00Z</dcterms:modified>
  <cp:category/>
</cp:coreProperties>
</file>